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PUBG Game Winner Prediction Project Report</w:t>
      </w:r>
    </w:p>
    <w:p>
      <w:pPr>
        <w:pStyle w:val="Heading2"/>
      </w:pPr>
      <w:r>
        <w:t>Project Overview</w:t>
      </w:r>
    </w:p>
    <w:p>
      <w:r>
        <w:t>This report presents a Machine Learning project that predicts PUBG player winning performance using gameplay statistics. The project includes data cleaning, exploratory data analysis (EDA), feature engineering, preprocessing, regression model development, and model evaluation to estimate the player's win placement percentage (winPlacePerc).</w:t>
      </w:r>
    </w:p>
    <w:p>
      <w:pPr>
        <w:pStyle w:val="Heading2"/>
      </w:pPr>
      <w:r>
        <w:t>Objectives</w:t>
      </w:r>
    </w:p>
    <w:p>
      <w:pPr>
        <w:pStyle w:val="ListBullet"/>
      </w:pPr>
      <w:r>
        <w:t>Understand PUBG player performance data.</w:t>
      </w:r>
    </w:p>
    <w:p>
      <w:pPr>
        <w:pStyle w:val="ListBullet"/>
      </w:pPr>
      <w:r>
        <w:t>Clean and preprocess the dataset.</w:t>
      </w:r>
    </w:p>
    <w:p>
      <w:pPr>
        <w:pStyle w:val="ListBullet"/>
      </w:pPr>
      <w:r>
        <w:t>Perform exploratory data analysis (EDA).</w:t>
      </w:r>
    </w:p>
    <w:p>
      <w:pPr>
        <w:pStyle w:val="ListBullet"/>
      </w:pPr>
      <w:r>
        <w:t>Engineer useful gameplay features.</w:t>
      </w:r>
    </w:p>
    <w:p>
      <w:pPr>
        <w:pStyle w:val="ListBullet"/>
      </w:pPr>
      <w:r>
        <w:t>Train regression models to predict winPlacePerc.</w:t>
      </w:r>
    </w:p>
    <w:p>
      <w:pPr>
        <w:pStyle w:val="ListBullet"/>
      </w:pPr>
      <w:r>
        <w:t>Compare model performance and select the best model.</w:t>
      </w:r>
    </w:p>
    <w:p>
      <w:pPr>
        <w:pStyle w:val="Heading2"/>
      </w:pPr>
      <w:r>
        <w:t>Dataset Description</w:t>
      </w:r>
    </w:p>
    <w:p>
      <w:r>
        <w:t>The PUBG dataset contains millions of player records with gameplay statistics such as kills, assists, damage dealt, distances travelled, weapons acquired, heals, boosts, survival information, and the target variable winPlacePerc.</w:t>
      </w:r>
    </w:p>
    <w:p>
      <w:pPr>
        <w:pStyle w:val="Heading2"/>
      </w:pPr>
      <w:r>
        <w:t>Technologies Used</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Heading2"/>
      </w:pPr>
      <w:r>
        <w:t>Data Preprocessing</w:t>
      </w:r>
    </w:p>
    <w:p>
      <w:pPr>
        <w:pStyle w:val="ListBullet"/>
      </w:pPr>
      <w:r>
        <w:t>Loaded the PUBG dataset.</w:t>
      </w:r>
    </w:p>
    <w:p>
      <w:pPr>
        <w:pStyle w:val="ListBullet"/>
      </w:pPr>
      <w:r>
        <w:t>Removed unnecessary identifier columns (Id, groupId, matchId).</w:t>
      </w:r>
    </w:p>
    <w:p>
      <w:pPr>
        <w:pStyle w:val="ListBullet"/>
      </w:pPr>
      <w:r>
        <w:t>Checked missing values and data types.</w:t>
      </w:r>
    </w:p>
    <w:p>
      <w:pPr>
        <w:pStyle w:val="ListBullet"/>
      </w:pPr>
      <w:r>
        <w:t>Performed statistical analysis.</w:t>
      </w:r>
    </w:p>
    <w:p>
      <w:pPr>
        <w:pStyle w:val="ListBullet"/>
      </w:pPr>
      <w:r>
        <w:t>Created new features such as Total Distance.</w:t>
      </w:r>
    </w:p>
    <w:p>
      <w:pPr>
        <w:pStyle w:val="ListBullet"/>
      </w:pPr>
      <w:r>
        <w:t>Prepared the data for machine learning.</w:t>
      </w:r>
    </w:p>
    <w:p>
      <w:pPr>
        <w:pStyle w:val="Heading2"/>
      </w:pPr>
      <w:r>
        <w:t>Exploratory Data Analysis (EDA)</w:t>
      </w:r>
    </w:p>
    <w:p>
      <w:pPr>
        <w:pStyle w:val="ListBullet"/>
      </w:pPr>
      <w:r>
        <w:t>Dataset overview and statistical summary.</w:t>
      </w:r>
    </w:p>
    <w:p>
      <w:pPr>
        <w:pStyle w:val="ListBullet"/>
      </w:pPr>
      <w:r>
        <w:t>Target variable distribution.</w:t>
      </w:r>
    </w:p>
    <w:p>
      <w:pPr>
        <w:pStyle w:val="ListBullet"/>
      </w:pPr>
      <w:r>
        <w:t>Kill-related feature analysis.</w:t>
      </w:r>
    </w:p>
    <w:p>
      <w:pPr>
        <w:pStyle w:val="ListBullet"/>
      </w:pPr>
      <w:r>
        <w:t>Distance feature analysis.</w:t>
      </w:r>
    </w:p>
    <w:p>
      <w:pPr>
        <w:pStyle w:val="ListBullet"/>
      </w:pPr>
      <w:r>
        <w:t>Correlation analysis.</w:t>
      </w:r>
    </w:p>
    <w:p>
      <w:pPr>
        <w:pStyle w:val="ListBullet"/>
      </w:pPr>
      <w:r>
        <w:t>Gameplay statistics visualization.</w:t>
      </w:r>
    </w:p>
    <w:p>
      <w:pPr>
        <w:pStyle w:val="Heading2"/>
      </w:pPr>
      <w:r>
        <w:t>Machine Learning</w:t>
      </w:r>
    </w:p>
    <w:p>
      <w:pPr>
        <w:pStyle w:val="ListBullet"/>
      </w:pPr>
      <w:r>
        <w:t>Regression model for predicting winPlacePerc.</w:t>
      </w:r>
    </w:p>
    <w:p>
      <w:pPr>
        <w:pStyle w:val="ListBullet"/>
      </w:pPr>
      <w:r>
        <w:t>Feature engineering.</w:t>
      </w:r>
    </w:p>
    <w:p>
      <w:pPr>
        <w:pStyle w:val="ListBullet"/>
      </w:pPr>
      <w:r>
        <w:t>Model training and evaluation.</w:t>
      </w:r>
    </w:p>
    <w:p>
      <w:pPr>
        <w:pStyle w:val="Heading2"/>
      </w:pPr>
      <w:r>
        <w:t>Evaluation Metrics</w:t>
      </w:r>
    </w:p>
    <w:p>
      <w:pPr>
        <w:pStyle w:val="ListBullet"/>
      </w:pPr>
      <w:r>
        <w:t>R² Score</w:t>
      </w:r>
    </w:p>
    <w:p>
      <w:pPr>
        <w:pStyle w:val="ListBullet"/>
      </w:pPr>
      <w:r>
        <w:t>Mean Absolute Error (MAE)</w:t>
      </w:r>
    </w:p>
    <w:p>
      <w:pPr>
        <w:pStyle w:val="ListBullet"/>
      </w:pPr>
      <w:r>
        <w:t>Mean Squared Error (MSE)</w:t>
      </w:r>
    </w:p>
    <w:p>
      <w:pPr>
        <w:pStyle w:val="ListBullet"/>
      </w:pPr>
      <w:r>
        <w:t>Root Mean Squared Error (RMSE)</w:t>
      </w:r>
    </w:p>
    <w:p>
      <w:pPr>
        <w:pStyle w:val="Heading2"/>
      </w:pPr>
      <w:r>
        <w:t>Project Workflow</w:t>
      </w:r>
    </w:p>
    <w:p>
      <w:pPr>
        <w:pStyle w:val="ListBullet"/>
      </w:pPr>
      <w:r>
        <w:t>Import Libraries</w:t>
      </w:r>
    </w:p>
    <w:p>
      <w:pPr>
        <w:pStyle w:val="ListBullet"/>
      </w:pPr>
      <w:r>
        <w:t>Load Dataset</w:t>
      </w:r>
    </w:p>
    <w:p>
      <w:pPr>
        <w:pStyle w:val="ListBullet"/>
      </w:pPr>
      <w:r>
        <w:t>Data Cleaning</w:t>
      </w:r>
    </w:p>
    <w:p>
      <w:pPr>
        <w:pStyle w:val="ListBullet"/>
      </w:pPr>
      <w:r>
        <w:t>EDA</w:t>
      </w:r>
    </w:p>
    <w:p>
      <w:pPr>
        <w:pStyle w:val="ListBullet"/>
      </w:pPr>
      <w:r>
        <w:t>Feature Engineering</w:t>
      </w:r>
    </w:p>
    <w:p>
      <w:pPr>
        <w:pStyle w:val="ListBullet"/>
      </w:pPr>
      <w:r>
        <w:t>Data Preprocessing</w:t>
      </w:r>
    </w:p>
    <w:p>
      <w:pPr>
        <w:pStyle w:val="ListBullet"/>
      </w:pPr>
      <w:r>
        <w:t>Model Training</w:t>
      </w:r>
    </w:p>
    <w:p>
      <w:pPr>
        <w:pStyle w:val="ListBullet"/>
      </w:pPr>
      <w:r>
        <w:t>Model Evaluation</w:t>
      </w:r>
    </w:p>
    <w:p>
      <w:pPr>
        <w:pStyle w:val="ListBullet"/>
      </w:pPr>
      <w:r>
        <w:t>Prediction</w:t>
      </w:r>
    </w:p>
    <w:p>
      <w:pPr>
        <w:pStyle w:val="ListBullet"/>
      </w:pPr>
      <w:r>
        <w:t>Conclusion</w:t>
      </w:r>
    </w:p>
    <w:p>
      <w:pPr>
        <w:pStyle w:val="Heading2"/>
      </w:pPr>
      <w:r>
        <w:t>Results</w:t>
      </w:r>
    </w:p>
    <w:p>
      <w:pPr>
        <w:pStyle w:val="ListBullet"/>
      </w:pPr>
      <w:r>
        <w:t>Successfully cleaned and analyzed PUBG gameplay data.</w:t>
      </w:r>
    </w:p>
    <w:p>
      <w:pPr>
        <w:pStyle w:val="ListBullet"/>
      </w:pPr>
      <w:r>
        <w:t>Generated meaningful gameplay insights through EDA.</w:t>
      </w:r>
    </w:p>
    <w:p>
      <w:pPr>
        <w:pStyle w:val="ListBullet"/>
      </w:pPr>
      <w:r>
        <w:t>Built a regression model to predict win placement percentage.</w:t>
      </w:r>
    </w:p>
    <w:p>
      <w:pPr>
        <w:pStyle w:val="ListBullet"/>
      </w:pPr>
      <w:r>
        <w:t>Compared model performance using regression metrics.</w:t>
      </w:r>
    </w:p>
    <w:p>
      <w:pPr>
        <w:pStyle w:val="Heading2"/>
      </w:pPr>
      <w:r>
        <w:t>Challenges</w:t>
      </w:r>
    </w:p>
    <w:p>
      <w:pPr>
        <w:pStyle w:val="ListBullet"/>
      </w:pPr>
      <w:r>
        <w:t>Handling a very large dataset.</w:t>
      </w:r>
    </w:p>
    <w:p>
      <w:pPr>
        <w:pStyle w:val="ListBullet"/>
      </w:pPr>
      <w:r>
        <w:t>Feature engineering from gameplay statistics.</w:t>
      </w:r>
    </w:p>
    <w:p>
      <w:pPr>
        <w:pStyle w:val="ListBullet"/>
      </w:pPr>
      <w:r>
        <w:t>Managing feature correlations.</w:t>
      </w:r>
    </w:p>
    <w:p>
      <w:pPr>
        <w:pStyle w:val="ListBullet"/>
      </w:pPr>
      <w:r>
        <w:t>Optimizing model performance.</w:t>
      </w:r>
    </w:p>
    <w:p>
      <w:pPr>
        <w:pStyle w:val="Heading2"/>
      </w:pPr>
      <w:r>
        <w:t>Future Scope</w:t>
      </w:r>
    </w:p>
    <w:p>
      <w:pPr>
        <w:pStyle w:val="ListBullet"/>
      </w:pPr>
      <w:r>
        <w:t>Hyperparameter tuning.</w:t>
      </w:r>
    </w:p>
    <w:p>
      <w:pPr>
        <w:pStyle w:val="ListBullet"/>
      </w:pPr>
      <w:r>
        <w:t>Deploy the model using Flask or Streamlit.</w:t>
      </w:r>
    </w:p>
    <w:p>
      <w:pPr>
        <w:pStyle w:val="ListBullet"/>
      </w:pPr>
      <w:r>
        <w:t>Develop a real-time PUBG performance predictor.</w:t>
      </w:r>
    </w:p>
    <w:p>
      <w:pPr>
        <w:pStyle w:val="ListBullet"/>
      </w:pPr>
      <w:r>
        <w:t>Experiment with advanced ensemble and deep learning models.</w:t>
      </w:r>
    </w:p>
    <w:p>
      <w:pPr>
        <w:pStyle w:val="Heading2"/>
      </w:pPr>
      <w:r>
        <w:t>Conclusion</w:t>
      </w:r>
    </w:p>
    <w:p>
      <w:r>
        <w:t>The PUBG Game Winner Prediction project demonstrates a complete end-to-end machine learning workflow, from data preprocessing and exploratory data analysis to predictive modeling. The project highlights how gameplay statistics can be used to estimate player performance and winning probability.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